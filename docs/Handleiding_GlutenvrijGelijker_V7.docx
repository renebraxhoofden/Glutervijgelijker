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Handleiding – GlutenvrijGelijker.nl V7</w:t>
      </w:r>
    </w:p>
    <w:p>
      <w:pPr>
        <w:jc w:val="center"/>
      </w:pPr>
      <w:r>
        <w:t>Jip en Janneke versie – stap voor stap, knop voor knop.</w:t>
      </w:r>
    </w:p>
    <w:p>
      <w:pPr>
        <w:pStyle w:val="Heading1"/>
      </w:pPr>
      <w:r>
        <w:t>De site live zetten via GitHub Pages</w:t>
      </w:r>
    </w:p>
    <w:p>
      <w:pPr>
        <w:pStyle w:val="ListNumber"/>
      </w:pPr>
      <w:r>
        <w:t>Download het zip-bestand en pak het uit.</w:t>
      </w:r>
    </w:p>
    <w:p>
      <w:pPr>
        <w:pStyle w:val="ListNumber"/>
      </w:pPr>
      <w:r>
        <w:t>Log in op GitHub.</w:t>
      </w:r>
    </w:p>
    <w:p>
      <w:pPr>
        <w:pStyle w:val="ListNumber"/>
      </w:pPr>
      <w:r>
        <w:t>Klik rechtsboven op het plusje.</w:t>
      </w:r>
    </w:p>
    <w:p>
      <w:pPr>
        <w:pStyle w:val="ListNumber"/>
      </w:pPr>
      <w:r>
        <w:t>Klik op New repository.</w:t>
      </w:r>
    </w:p>
    <w:p>
      <w:pPr>
        <w:pStyle w:val="ListNumber"/>
      </w:pPr>
      <w:r>
        <w:t>Vul een naam in, bijvoorbeeld glutenvrijgelijker.</w:t>
      </w:r>
    </w:p>
    <w:p>
      <w:pPr>
        <w:pStyle w:val="ListNumber"/>
      </w:pPr>
      <w:r>
        <w:t>Zet de repository op Public.</w:t>
      </w:r>
    </w:p>
    <w:p>
      <w:pPr>
        <w:pStyle w:val="ListNumber"/>
      </w:pPr>
      <w:r>
        <w:t>Klik op Create repository.</w:t>
      </w:r>
    </w:p>
    <w:p>
      <w:pPr>
        <w:pStyle w:val="ListNumber"/>
      </w:pPr>
      <w:r>
        <w:t>Klik op uploading an existing file.</w:t>
      </w:r>
    </w:p>
    <w:p>
      <w:pPr>
        <w:pStyle w:val="ListNumber"/>
      </w:pPr>
      <w:r>
        <w:t>Sleep alle sitebestanden en mappen in het uploadvak.</w:t>
      </w:r>
    </w:p>
    <w:p>
      <w:pPr>
        <w:pStyle w:val="ListNumber"/>
      </w:pPr>
      <w:r>
        <w:t>Klik onderaan op Commit changes.</w:t>
      </w:r>
    </w:p>
    <w:p>
      <w:pPr>
        <w:pStyle w:val="ListNumber"/>
      </w:pPr>
      <w:r>
        <w:t>Ga naar Settings.</w:t>
      </w:r>
    </w:p>
    <w:p>
      <w:pPr>
        <w:pStyle w:val="ListNumber"/>
      </w:pPr>
      <w:r>
        <w:t>Klik links op Pages.</w:t>
      </w:r>
    </w:p>
    <w:p>
      <w:pPr>
        <w:pStyle w:val="ListNumber"/>
      </w:pPr>
      <w:r>
        <w:t>Kies bij Source voor GitHub Actions.</w:t>
      </w:r>
    </w:p>
    <w:p>
      <w:pPr>
        <w:pStyle w:val="ListNumber"/>
      </w:pPr>
      <w:r>
        <w:t>Wacht tot de publicatie klaar is.</w:t>
      </w:r>
    </w:p>
    <w:p>
      <w:pPr>
        <w:pStyle w:val="ListNumber"/>
      </w:pPr>
      <w:r>
        <w:t>Open daarna het webadres van je site.</w:t>
      </w:r>
    </w:p>
    <w:p>
      <w:pPr>
        <w:pStyle w:val="Heading1"/>
      </w:pPr>
      <w:r>
        <w:t>Affiliate-links aanpassen</w:t>
      </w:r>
    </w:p>
    <w:p>
      <w:pPr>
        <w:pStyle w:val="ListNumber"/>
      </w:pPr>
      <w:r>
        <w:t>Open de map assets/js.</w:t>
      </w:r>
    </w:p>
    <w:p>
      <w:pPr>
        <w:pStyle w:val="ListNumber"/>
      </w:pPr>
      <w:r>
        <w:t>Open affiliate-links.js.</w:t>
      </w:r>
    </w:p>
    <w:p>
      <w:pPr>
        <w:pStyle w:val="ListNumber"/>
      </w:pPr>
      <w:r>
        <w:t>Zoek de sleutel van het product dat je wilt aanpassen.</w:t>
      </w:r>
    </w:p>
    <w:p>
      <w:pPr>
        <w:pStyle w:val="ListNumber"/>
      </w:pPr>
      <w:r>
        <w:t>Vervang alleen de url tussen de aanhalingstekens.</w:t>
      </w:r>
    </w:p>
    <w:p>
      <w:pPr>
        <w:pStyle w:val="ListNumber"/>
      </w:pPr>
      <w:r>
        <w:t>Sla het bestand op.</w:t>
      </w:r>
    </w:p>
    <w:p>
      <w:pPr>
        <w:pStyle w:val="ListNumber"/>
      </w:pPr>
      <w:r>
        <w:t>Upload daarna alleen dit bestand opnieuw naar GitHub.</w:t>
      </w:r>
    </w:p>
    <w:p>
      <w:pPr>
        <w:pStyle w:val="ListNumber"/>
      </w:pPr>
      <w:r>
        <w:t>Klik op Commit changes.</w:t>
      </w:r>
    </w:p>
    <w:p>
      <w:pPr>
        <w:pStyle w:val="ListNumber"/>
      </w:pPr>
      <w:r>
        <w:t>Wacht tot GitHub de site opnieuw publiceert.</w:t>
      </w:r>
    </w:p>
    <w:p>
      <w:pPr>
        <w:pStyle w:val="Heading1"/>
      </w:pPr>
      <w:r>
        <w:t>Wat je voor livegang moet controleren</w:t>
      </w:r>
    </w:p>
    <w:p>
      <w:pPr>
        <w:pStyle w:val="ListBullet"/>
      </w:pPr>
      <w:r>
        <w:t>Werkt je mailadres echt?</w:t>
      </w:r>
    </w:p>
    <w:p>
      <w:pPr>
        <w:pStyle w:val="ListBullet"/>
      </w:pPr>
      <w:r>
        <w:t>Klopt je privacytekst?</w:t>
      </w:r>
    </w:p>
    <w:p>
      <w:pPr>
        <w:pStyle w:val="ListBullet"/>
      </w:pPr>
      <w:r>
        <w:t>Kloppen je affiliate-links?</w:t>
      </w:r>
    </w:p>
    <w:p>
      <w:pPr>
        <w:pStyle w:val="ListBullet"/>
      </w:pPr>
      <w:r>
        <w:t>Werkt Home, Aanbiedingen, Veilig glutenvrij en Contact?</w:t>
      </w:r>
    </w:p>
    <w:p>
      <w:pPr>
        <w:pStyle w:val="Heading1"/>
      </w:pPr>
      <w:r>
        <w:t>Handige bestanden in deze site</w:t>
      </w:r>
    </w:p>
    <w:p>
      <w:pPr>
        <w:pStyle w:val="ListBullet"/>
      </w:pPr>
      <w:r>
        <w:t>index.html – de homepagina</w:t>
      </w:r>
    </w:p>
    <w:p>
      <w:pPr>
        <w:pStyle w:val="ListBullet"/>
      </w:pPr>
      <w:r>
        <w:t>aanbiedingen.html – alle deals en prijsvergelijkingen</w:t>
      </w:r>
    </w:p>
    <w:p>
      <w:pPr>
        <w:pStyle w:val="ListBullet"/>
      </w:pPr>
      <w:r>
        <w:t>assets/js/affiliate-links.js – centrale affiliate-urls</w:t>
      </w:r>
    </w:p>
    <w:p>
      <w:pPr>
        <w:pStyle w:val="ListBullet"/>
      </w:pPr>
      <w:r>
        <w:t>assets/img/logo-full.png – volledig logo</w:t>
      </w:r>
    </w:p>
    <w:p>
      <w:pPr>
        <w:pStyle w:val="ListBullet"/>
      </w:pPr>
      <w:r>
        <w:t>assets/img/logo-mark.png – compact logo</w:t>
      </w:r>
    </w:p>
    <w:p>
      <w:pPr>
        <w:pStyle w:val="ListBullet"/>
      </w:pPr>
      <w:r>
        <w:t>privacy.html, cookiebeleid.html, disclaimer.html – juridische pagina's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